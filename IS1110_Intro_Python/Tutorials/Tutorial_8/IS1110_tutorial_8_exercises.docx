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3EB63" w14:textId="055FE2F3" w:rsidR="001C49D4" w:rsidRDefault="004261D4" w:rsidP="001C49D4">
      <w:pPr>
        <w:pStyle w:val="Title"/>
      </w:pPr>
      <w:r>
        <w:t xml:space="preserve">IS1110 Tutorial </w:t>
      </w:r>
      <w:r w:rsidR="0027146B">
        <w:t>6</w:t>
      </w:r>
      <w:r>
        <w:t xml:space="preserve"> – </w:t>
      </w:r>
      <w:r w:rsidR="0027146B">
        <w:t>Loops Advanced &amp; String Formatting</w:t>
      </w:r>
    </w:p>
    <w:p w14:paraId="0AE1BCAF" w14:textId="77777777" w:rsidR="00213AB0" w:rsidRPr="00213AB0" w:rsidRDefault="00213AB0" w:rsidP="00213AB0">
      <w:pPr>
        <w:rPr>
          <w:b/>
          <w:bCs/>
          <w:lang w:val="en-IE"/>
        </w:rPr>
      </w:pPr>
      <w:r w:rsidRPr="00213AB0">
        <w:rPr>
          <w:b/>
          <w:bCs/>
          <w:lang w:val="en-IE"/>
        </w:rPr>
        <w:t>Overview</w:t>
      </w:r>
    </w:p>
    <w:p w14:paraId="2D1D16E0" w14:textId="7939FF76" w:rsidR="009653FE" w:rsidRPr="009653FE" w:rsidRDefault="0053380E" w:rsidP="009653FE">
      <w:pPr>
        <w:rPr>
          <w:lang w:val="en-IE"/>
        </w:rPr>
      </w:pPr>
      <w:r w:rsidRPr="0053380E">
        <w:rPr>
          <w:lang w:val="en-IE"/>
        </w:rPr>
        <w:t>This tutorial builds your understanding of loops (for/while) and introduces simple string manipulation.</w:t>
      </w:r>
      <w:r w:rsidR="00D34779">
        <w:rPr>
          <w:lang w:val="en-IE"/>
        </w:rPr>
        <w:pict w14:anchorId="2C2921E4">
          <v:rect id="_x0000_i1025" style="width:0;height:1.5pt" o:hralign="center" o:hrstd="t" o:hr="t" fillcolor="#a0a0a0" stroked="f"/>
        </w:pict>
      </w:r>
    </w:p>
    <w:p w14:paraId="50035DAD" w14:textId="673C7561" w:rsidR="009653FE" w:rsidRPr="009653FE" w:rsidRDefault="00D34779" w:rsidP="009653FE">
      <w:pPr>
        <w:rPr>
          <w:b/>
          <w:bCs/>
          <w:lang w:val="en-IE"/>
        </w:rPr>
      </w:pPr>
      <w:r>
        <w:rPr>
          <w:b/>
          <w:bCs/>
          <w:lang w:val="en-IE"/>
        </w:rPr>
        <w:t xml:space="preserve">1. </w:t>
      </w:r>
      <w:r w:rsidR="009653FE" w:rsidRPr="009653FE">
        <w:rPr>
          <w:b/>
          <w:bCs/>
          <w:lang w:val="en-IE"/>
        </w:rPr>
        <w:t>Sum of Even Numbers</w:t>
      </w:r>
    </w:p>
    <w:p w14:paraId="2C2D8892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Ask the user for a positive integer n.</w:t>
      </w:r>
      <w:r w:rsidRPr="009653FE">
        <w:rPr>
          <w:lang w:val="en-IE"/>
        </w:rPr>
        <w:br/>
        <w:t>Use a loop to calculate the sum of all even numbers between 1 and n.</w:t>
      </w:r>
    </w:p>
    <w:p w14:paraId="69DD10E5" w14:textId="77777777" w:rsidR="009653FE" w:rsidRPr="009653FE" w:rsidRDefault="009653FE" w:rsidP="009653FE">
      <w:pPr>
        <w:rPr>
          <w:lang w:val="en-IE"/>
        </w:rPr>
      </w:pPr>
      <w:r w:rsidRPr="009653FE">
        <w:rPr>
          <w:b/>
          <w:bCs/>
          <w:lang w:val="en-IE"/>
        </w:rPr>
        <w:t>Example:</w:t>
      </w:r>
    </w:p>
    <w:p w14:paraId="60DE0272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Enter a number: 10  </w:t>
      </w:r>
    </w:p>
    <w:p w14:paraId="4010C6C6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Sum of even numbers: 30</w:t>
      </w:r>
    </w:p>
    <w:p w14:paraId="5EA68154" w14:textId="77777777" w:rsidR="009653FE" w:rsidRPr="009653FE" w:rsidRDefault="00D34779" w:rsidP="009653FE">
      <w:pPr>
        <w:rPr>
          <w:lang w:val="en-IE"/>
        </w:rPr>
      </w:pPr>
      <w:r>
        <w:rPr>
          <w:lang w:val="en-IE"/>
        </w:rPr>
        <w:pict w14:anchorId="4105EB7D">
          <v:rect id="_x0000_i1026" style="width:0;height:1.5pt" o:hralign="center" o:hrstd="t" o:hr="t" fillcolor="#a0a0a0" stroked="f"/>
        </w:pict>
      </w:r>
    </w:p>
    <w:p w14:paraId="34BC66D5" w14:textId="1C111D46" w:rsidR="009653FE" w:rsidRPr="009653FE" w:rsidRDefault="00D34779" w:rsidP="009653FE">
      <w:pPr>
        <w:rPr>
          <w:b/>
          <w:bCs/>
          <w:lang w:val="en-IE"/>
        </w:rPr>
      </w:pPr>
      <w:r>
        <w:rPr>
          <w:b/>
          <w:bCs/>
          <w:lang w:val="en-IE"/>
        </w:rPr>
        <w:t>2.</w:t>
      </w:r>
      <w:r w:rsidR="009653FE" w:rsidRPr="009653FE">
        <w:rPr>
          <w:b/>
          <w:bCs/>
          <w:lang w:val="en-IE"/>
        </w:rPr>
        <w:t xml:space="preserve"> Multiplication Table Generator</w:t>
      </w:r>
    </w:p>
    <w:p w14:paraId="3AC1C1C3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Ask the user for a number and print its multiplication table (1–10) using a for loop.</w:t>
      </w:r>
    </w:p>
    <w:p w14:paraId="36331B26" w14:textId="77777777" w:rsidR="009653FE" w:rsidRPr="009653FE" w:rsidRDefault="009653FE" w:rsidP="009653FE">
      <w:pPr>
        <w:rPr>
          <w:lang w:val="en-IE"/>
        </w:rPr>
      </w:pPr>
      <w:r w:rsidRPr="009653FE">
        <w:rPr>
          <w:b/>
          <w:bCs/>
          <w:lang w:val="en-IE"/>
        </w:rPr>
        <w:t>Example:</w:t>
      </w:r>
    </w:p>
    <w:p w14:paraId="61A55B51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Enter a number: 5  </w:t>
      </w:r>
    </w:p>
    <w:p w14:paraId="1FAD1C74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5 x 1 = 5  </w:t>
      </w:r>
    </w:p>
    <w:p w14:paraId="4F294271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5 x 2 = 10  </w:t>
      </w:r>
    </w:p>
    <w:p w14:paraId="7CE6BAA5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...  </w:t>
      </w:r>
    </w:p>
    <w:p w14:paraId="3A9344BA" w14:textId="77777777" w:rsidR="009653FE" w:rsidRPr="009653FE" w:rsidRDefault="00D34779" w:rsidP="009653FE">
      <w:pPr>
        <w:rPr>
          <w:lang w:val="en-IE"/>
        </w:rPr>
      </w:pPr>
      <w:r>
        <w:rPr>
          <w:lang w:val="en-IE"/>
        </w:rPr>
        <w:pict w14:anchorId="1B27F513">
          <v:rect id="_x0000_i1027" style="width:0;height:1.5pt" o:hralign="center" o:hrstd="t" o:hr="t" fillcolor="#a0a0a0" stroked="f"/>
        </w:pict>
      </w:r>
    </w:p>
    <w:p w14:paraId="3EC065EB" w14:textId="697D6341" w:rsidR="009653FE" w:rsidRPr="009653FE" w:rsidRDefault="00D34779" w:rsidP="009653FE">
      <w:pPr>
        <w:rPr>
          <w:b/>
          <w:bCs/>
          <w:lang w:val="en-IE"/>
        </w:rPr>
      </w:pPr>
      <w:r>
        <w:rPr>
          <w:b/>
          <w:bCs/>
          <w:lang w:val="en-IE"/>
        </w:rPr>
        <w:t>3.</w:t>
      </w:r>
      <w:r w:rsidR="009653FE" w:rsidRPr="009653FE">
        <w:rPr>
          <w:b/>
          <w:bCs/>
          <w:lang w:val="en-IE"/>
        </w:rPr>
        <w:t xml:space="preserve"> Divisible Numbers Finder</w:t>
      </w:r>
    </w:p>
    <w:p w14:paraId="7612B3BF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Ask the user for a number n.</w:t>
      </w:r>
      <w:r w:rsidRPr="009653FE">
        <w:rPr>
          <w:lang w:val="en-IE"/>
        </w:rPr>
        <w:br/>
        <w:t>Print all numbers between 1 and 100 that are divisible by n.</w:t>
      </w:r>
    </w:p>
    <w:p w14:paraId="46869C40" w14:textId="77777777" w:rsidR="009653FE" w:rsidRPr="009653FE" w:rsidRDefault="009653FE" w:rsidP="009653FE">
      <w:pPr>
        <w:rPr>
          <w:lang w:val="en-IE"/>
        </w:rPr>
      </w:pPr>
      <w:r w:rsidRPr="009653FE">
        <w:rPr>
          <w:b/>
          <w:bCs/>
          <w:lang w:val="en-IE"/>
        </w:rPr>
        <w:t>Example:</w:t>
      </w:r>
    </w:p>
    <w:p w14:paraId="35251273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Enter a number: 15  </w:t>
      </w:r>
    </w:p>
    <w:p w14:paraId="6A419F64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lastRenderedPageBreak/>
        <w:t xml:space="preserve">Numbers divisible by 15 between 1 and 100:  </w:t>
      </w:r>
    </w:p>
    <w:p w14:paraId="728CA275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15  </w:t>
      </w:r>
    </w:p>
    <w:p w14:paraId="18414842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30  </w:t>
      </w:r>
    </w:p>
    <w:p w14:paraId="1B7DD93B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45  </w:t>
      </w:r>
    </w:p>
    <w:p w14:paraId="46036A53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60  </w:t>
      </w:r>
    </w:p>
    <w:p w14:paraId="0C12CD58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75  </w:t>
      </w:r>
    </w:p>
    <w:p w14:paraId="485C5E9E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90</w:t>
      </w:r>
    </w:p>
    <w:p w14:paraId="1AA6AF57" w14:textId="77777777" w:rsidR="009653FE" w:rsidRPr="009653FE" w:rsidRDefault="00D34779" w:rsidP="009653FE">
      <w:pPr>
        <w:rPr>
          <w:lang w:val="en-IE"/>
        </w:rPr>
      </w:pPr>
      <w:r>
        <w:rPr>
          <w:lang w:val="en-IE"/>
        </w:rPr>
        <w:pict w14:anchorId="66F1AB7F">
          <v:rect id="_x0000_i1028" style="width:0;height:1.5pt" o:hralign="center" o:hrstd="t" o:hr="t" fillcolor="#a0a0a0" stroked="f"/>
        </w:pict>
      </w:r>
    </w:p>
    <w:p w14:paraId="07A14B37" w14:textId="11901903" w:rsidR="009653FE" w:rsidRPr="009653FE" w:rsidRDefault="00D34779" w:rsidP="009653FE">
      <w:pPr>
        <w:rPr>
          <w:b/>
          <w:bCs/>
          <w:lang w:val="en-IE"/>
        </w:rPr>
      </w:pPr>
      <w:r>
        <w:rPr>
          <w:b/>
          <w:bCs/>
          <w:lang w:val="en-IE"/>
        </w:rPr>
        <w:t>4.</w:t>
      </w:r>
      <w:r w:rsidR="009653FE" w:rsidRPr="009653FE">
        <w:rPr>
          <w:b/>
          <w:bCs/>
          <w:lang w:val="en-IE"/>
        </w:rPr>
        <w:t xml:space="preserve"> Find the Largest Number</w:t>
      </w:r>
    </w:p>
    <w:p w14:paraId="51CF2FB5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Keep asking the user for numbers until they type "done".</w:t>
      </w:r>
      <w:r w:rsidRPr="009653FE">
        <w:rPr>
          <w:lang w:val="en-IE"/>
        </w:rPr>
        <w:br/>
        <w:t>Then print the largest number entered.</w:t>
      </w:r>
    </w:p>
    <w:p w14:paraId="14660B79" w14:textId="77777777" w:rsidR="009653FE" w:rsidRPr="009653FE" w:rsidRDefault="009653FE" w:rsidP="009653FE">
      <w:pPr>
        <w:rPr>
          <w:lang w:val="en-IE"/>
        </w:rPr>
      </w:pPr>
      <w:r w:rsidRPr="009653FE">
        <w:rPr>
          <w:b/>
          <w:bCs/>
          <w:lang w:val="en-IE"/>
        </w:rPr>
        <w:t>Hint:</w:t>
      </w:r>
      <w:r w:rsidRPr="009653FE">
        <w:rPr>
          <w:lang w:val="en-IE"/>
        </w:rPr>
        <w:t xml:space="preserve"> Use a while True loop with break.</w:t>
      </w:r>
    </w:p>
    <w:p w14:paraId="29D2D6D5" w14:textId="77777777" w:rsidR="009653FE" w:rsidRPr="009653FE" w:rsidRDefault="009653FE" w:rsidP="009653FE">
      <w:pPr>
        <w:rPr>
          <w:lang w:val="en-IE"/>
        </w:rPr>
      </w:pPr>
      <w:r w:rsidRPr="009653FE">
        <w:rPr>
          <w:b/>
          <w:bCs/>
          <w:lang w:val="en-IE"/>
        </w:rPr>
        <w:t>Example:</w:t>
      </w:r>
    </w:p>
    <w:p w14:paraId="188873DC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Enter a number: 10  </w:t>
      </w:r>
    </w:p>
    <w:p w14:paraId="45D18787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Enter a number: 25  </w:t>
      </w:r>
    </w:p>
    <w:p w14:paraId="12492042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Enter a number: 8  </w:t>
      </w:r>
    </w:p>
    <w:p w14:paraId="1A675221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Enter a </w:t>
      </w:r>
      <w:proofErr w:type="gramStart"/>
      <w:r w:rsidRPr="009653FE">
        <w:rPr>
          <w:lang w:val="en-IE"/>
        </w:rPr>
        <w:t>number:</w:t>
      </w:r>
      <w:proofErr w:type="gramEnd"/>
      <w:r w:rsidRPr="009653FE">
        <w:rPr>
          <w:lang w:val="en-IE"/>
        </w:rPr>
        <w:t xml:space="preserve"> done  </w:t>
      </w:r>
    </w:p>
    <w:p w14:paraId="08C680C7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The largest number is 25.</w:t>
      </w:r>
    </w:p>
    <w:p w14:paraId="4246FC07" w14:textId="77777777" w:rsidR="009653FE" w:rsidRPr="009653FE" w:rsidRDefault="00D34779" w:rsidP="009653FE">
      <w:pPr>
        <w:rPr>
          <w:lang w:val="en-IE"/>
        </w:rPr>
      </w:pPr>
      <w:r>
        <w:rPr>
          <w:lang w:val="en-IE"/>
        </w:rPr>
        <w:pict w14:anchorId="604D1FEB">
          <v:rect id="_x0000_i1029" style="width:0;height:1.5pt" o:hralign="center" o:hrstd="t" o:hr="t" fillcolor="#a0a0a0" stroked="f"/>
        </w:pict>
      </w:r>
    </w:p>
    <w:p w14:paraId="383F790D" w14:textId="1311FCEC" w:rsidR="009653FE" w:rsidRPr="009653FE" w:rsidRDefault="00D34779" w:rsidP="009653FE">
      <w:pPr>
        <w:rPr>
          <w:b/>
          <w:bCs/>
          <w:lang w:val="en-IE"/>
        </w:rPr>
      </w:pPr>
      <w:r>
        <w:rPr>
          <w:b/>
          <w:bCs/>
          <w:lang w:val="en-IE"/>
        </w:rPr>
        <w:t>5.</w:t>
      </w:r>
      <w:r w:rsidR="009653FE" w:rsidRPr="009653FE">
        <w:rPr>
          <w:b/>
          <w:bCs/>
          <w:lang w:val="en-IE"/>
        </w:rPr>
        <w:t xml:space="preserve"> Count Vowels in a Word (Fill in the Blanks)</w:t>
      </w:r>
    </w:p>
    <w:p w14:paraId="7613BFC3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Complete the missing code below.</w:t>
      </w:r>
      <w:r w:rsidRPr="009653FE">
        <w:rPr>
          <w:lang w:val="en-IE"/>
        </w:rPr>
        <w:br/>
        <w:t xml:space="preserve">It should ask for a word and count how many vowels (a, e, </w:t>
      </w:r>
      <w:proofErr w:type="spellStart"/>
      <w:r w:rsidRPr="009653FE">
        <w:rPr>
          <w:lang w:val="en-IE"/>
        </w:rPr>
        <w:t>i</w:t>
      </w:r>
      <w:proofErr w:type="spellEnd"/>
      <w:r w:rsidRPr="009653FE">
        <w:rPr>
          <w:lang w:val="en-IE"/>
        </w:rPr>
        <w:t>, o, u) it contains.</w:t>
      </w:r>
    </w:p>
    <w:p w14:paraId="6EB08616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word = </w:t>
      </w:r>
      <w:proofErr w:type="gramStart"/>
      <w:r w:rsidRPr="009653FE">
        <w:rPr>
          <w:lang w:val="en-IE"/>
        </w:rPr>
        <w:t>input(</w:t>
      </w:r>
      <w:proofErr w:type="gramEnd"/>
      <w:r w:rsidRPr="009653FE">
        <w:rPr>
          <w:lang w:val="en-IE"/>
        </w:rPr>
        <w:t>"Enter a word: ")</w:t>
      </w:r>
    </w:p>
    <w:p w14:paraId="0514E9B7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count = 0</w:t>
      </w:r>
    </w:p>
    <w:p w14:paraId="0E56BE5E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for ____ in ____:</w:t>
      </w:r>
    </w:p>
    <w:p w14:paraId="30D1C80F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    if ____ in "</w:t>
      </w:r>
      <w:proofErr w:type="spellStart"/>
      <w:r w:rsidRPr="009653FE">
        <w:rPr>
          <w:lang w:val="en-IE"/>
        </w:rPr>
        <w:t>aeiou</w:t>
      </w:r>
      <w:proofErr w:type="spellEnd"/>
      <w:r w:rsidRPr="009653FE">
        <w:rPr>
          <w:lang w:val="en-IE"/>
        </w:rPr>
        <w:t>":</w:t>
      </w:r>
    </w:p>
    <w:p w14:paraId="7AF4ABDB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        count = count + 1</w:t>
      </w:r>
    </w:p>
    <w:p w14:paraId="1771EA8B" w14:textId="77777777" w:rsidR="009653FE" w:rsidRPr="009653FE" w:rsidRDefault="009653FE" w:rsidP="009653FE">
      <w:pPr>
        <w:rPr>
          <w:lang w:val="en-IE"/>
        </w:rPr>
      </w:pPr>
      <w:proofErr w:type="gramStart"/>
      <w:r w:rsidRPr="009653FE">
        <w:rPr>
          <w:lang w:val="en-IE"/>
        </w:rPr>
        <w:lastRenderedPageBreak/>
        <w:t>print(</w:t>
      </w:r>
      <w:proofErr w:type="gramEnd"/>
      <w:r w:rsidRPr="009653FE">
        <w:rPr>
          <w:lang w:val="en-IE"/>
        </w:rPr>
        <w:t>"Number of vowels:", ____)</w:t>
      </w:r>
    </w:p>
    <w:p w14:paraId="083FA540" w14:textId="77777777" w:rsidR="009653FE" w:rsidRPr="009653FE" w:rsidRDefault="00D34779" w:rsidP="009653FE">
      <w:pPr>
        <w:rPr>
          <w:lang w:val="en-IE"/>
        </w:rPr>
      </w:pPr>
      <w:r>
        <w:rPr>
          <w:lang w:val="en-IE"/>
        </w:rPr>
        <w:pict w14:anchorId="09CE7316">
          <v:rect id="_x0000_i1030" style="width:0;height:1.5pt" o:hralign="center" o:hrstd="t" o:hr="t" fillcolor="#a0a0a0" stroked="f"/>
        </w:pict>
      </w:r>
    </w:p>
    <w:p w14:paraId="0CB3380F" w14:textId="1F11442A" w:rsidR="009653FE" w:rsidRPr="009653FE" w:rsidRDefault="00D34779" w:rsidP="009653FE">
      <w:pPr>
        <w:rPr>
          <w:b/>
          <w:bCs/>
          <w:lang w:val="en-IE"/>
        </w:rPr>
      </w:pPr>
      <w:r>
        <w:rPr>
          <w:b/>
          <w:bCs/>
          <w:lang w:val="en-IE"/>
        </w:rPr>
        <w:t>6.</w:t>
      </w:r>
      <w:r w:rsidR="009653FE" w:rsidRPr="009653FE">
        <w:rPr>
          <w:b/>
          <w:bCs/>
          <w:lang w:val="en-IE"/>
        </w:rPr>
        <w:t xml:space="preserve"> Character Counter (Fill in the Blanks)</w:t>
      </w:r>
    </w:p>
    <w:p w14:paraId="527A4694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Ask the user for a word and a letter, then count how many times that letter appears in the word.</w:t>
      </w:r>
    </w:p>
    <w:p w14:paraId="37F27F45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word = </w:t>
      </w:r>
      <w:proofErr w:type="gramStart"/>
      <w:r w:rsidRPr="009653FE">
        <w:rPr>
          <w:lang w:val="en-IE"/>
        </w:rPr>
        <w:t>input(</w:t>
      </w:r>
      <w:proofErr w:type="gramEnd"/>
      <w:r w:rsidRPr="009653FE">
        <w:rPr>
          <w:lang w:val="en-IE"/>
        </w:rPr>
        <w:t>"Enter a word: ")</w:t>
      </w:r>
    </w:p>
    <w:p w14:paraId="6D095C4C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letter = </w:t>
      </w:r>
      <w:proofErr w:type="gramStart"/>
      <w:r w:rsidRPr="009653FE">
        <w:rPr>
          <w:lang w:val="en-IE"/>
        </w:rPr>
        <w:t>input(</w:t>
      </w:r>
      <w:proofErr w:type="gramEnd"/>
      <w:r w:rsidRPr="009653FE">
        <w:rPr>
          <w:lang w:val="en-IE"/>
        </w:rPr>
        <w:t>"Enter a letter: ")</w:t>
      </w:r>
    </w:p>
    <w:p w14:paraId="1B26AE79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count = 0</w:t>
      </w:r>
    </w:p>
    <w:p w14:paraId="360009EF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for ____ in ____:</w:t>
      </w:r>
    </w:p>
    <w:p w14:paraId="3A89F595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    if ____ == ____:</w:t>
      </w:r>
    </w:p>
    <w:p w14:paraId="599F3436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        count = count + 1</w:t>
      </w:r>
    </w:p>
    <w:p w14:paraId="4BA2E8B6" w14:textId="77777777" w:rsidR="009653FE" w:rsidRPr="009653FE" w:rsidRDefault="009653FE" w:rsidP="009653FE">
      <w:pPr>
        <w:rPr>
          <w:lang w:val="en-IE"/>
        </w:rPr>
      </w:pPr>
      <w:proofErr w:type="gramStart"/>
      <w:r w:rsidRPr="009653FE">
        <w:rPr>
          <w:lang w:val="en-IE"/>
        </w:rPr>
        <w:t>print(</w:t>
      </w:r>
      <w:proofErr w:type="gramEnd"/>
      <w:r w:rsidRPr="009653FE">
        <w:rPr>
          <w:lang w:val="en-IE"/>
        </w:rPr>
        <w:t>"The letter", ____, "appears", ____, "times.")</w:t>
      </w:r>
    </w:p>
    <w:p w14:paraId="43C679F0" w14:textId="77777777" w:rsidR="009653FE" w:rsidRPr="009653FE" w:rsidRDefault="009653FE" w:rsidP="009653FE">
      <w:pPr>
        <w:rPr>
          <w:lang w:val="en-IE"/>
        </w:rPr>
      </w:pPr>
      <w:r w:rsidRPr="009653FE">
        <w:rPr>
          <w:b/>
          <w:bCs/>
          <w:lang w:val="en-IE"/>
        </w:rPr>
        <w:t>Example:</w:t>
      </w:r>
    </w:p>
    <w:p w14:paraId="3040D4A4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Enter a word: banana  </w:t>
      </w:r>
    </w:p>
    <w:p w14:paraId="422A52FF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Enter a letter: a  </w:t>
      </w:r>
    </w:p>
    <w:p w14:paraId="6CBEDC0C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The letter a appears 3 times.</w:t>
      </w:r>
    </w:p>
    <w:p w14:paraId="710CA946" w14:textId="77777777" w:rsidR="009653FE" w:rsidRPr="009653FE" w:rsidRDefault="00D34779" w:rsidP="009653FE">
      <w:pPr>
        <w:rPr>
          <w:lang w:val="en-IE"/>
        </w:rPr>
      </w:pPr>
      <w:r>
        <w:rPr>
          <w:lang w:val="en-IE"/>
        </w:rPr>
        <w:pict w14:anchorId="5021B802">
          <v:rect id="_x0000_i1031" style="width:0;height:1.5pt" o:hralign="center" o:hrstd="t" o:hr="t" fillcolor="#a0a0a0" stroked="f"/>
        </w:pict>
      </w:r>
    </w:p>
    <w:p w14:paraId="0DC6D872" w14:textId="6C1B6AE7" w:rsidR="009653FE" w:rsidRPr="009653FE" w:rsidRDefault="00D34779" w:rsidP="009653FE">
      <w:pPr>
        <w:rPr>
          <w:b/>
          <w:bCs/>
          <w:lang w:val="en-IE"/>
        </w:rPr>
      </w:pPr>
      <w:r>
        <w:rPr>
          <w:b/>
          <w:bCs/>
          <w:lang w:val="en-IE"/>
        </w:rPr>
        <w:t>7.</w:t>
      </w:r>
      <w:r w:rsidR="009653FE" w:rsidRPr="009653FE">
        <w:rPr>
          <w:b/>
          <w:bCs/>
          <w:lang w:val="en-IE"/>
        </w:rPr>
        <w:t xml:space="preserve"> Fill-in-the-Blank: String Formatting</w:t>
      </w:r>
    </w:p>
    <w:p w14:paraId="206A4430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Fill in the missing code below and run it to check your output.</w:t>
      </w:r>
    </w:p>
    <w:p w14:paraId="27C6B6D0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name = "____"</w:t>
      </w:r>
    </w:p>
    <w:p w14:paraId="0D600715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>age = ____</w:t>
      </w:r>
    </w:p>
    <w:p w14:paraId="37FC68FA" w14:textId="77777777" w:rsidR="009653FE" w:rsidRPr="009653FE" w:rsidRDefault="009653FE" w:rsidP="009653FE">
      <w:pPr>
        <w:rPr>
          <w:lang w:val="en-IE"/>
        </w:rPr>
      </w:pPr>
      <w:proofErr w:type="gramStart"/>
      <w:r w:rsidRPr="009653FE">
        <w:rPr>
          <w:lang w:val="en-IE"/>
        </w:rPr>
        <w:t>print(</w:t>
      </w:r>
      <w:proofErr w:type="spellStart"/>
      <w:proofErr w:type="gramEnd"/>
      <w:r w:rsidRPr="009653FE">
        <w:rPr>
          <w:lang w:val="en-IE"/>
        </w:rPr>
        <w:t>f"My</w:t>
      </w:r>
      <w:proofErr w:type="spellEnd"/>
      <w:r w:rsidRPr="009653FE">
        <w:rPr>
          <w:lang w:val="en-IE"/>
        </w:rPr>
        <w:t xml:space="preserve"> name is {____} and I am {____} years old.")</w:t>
      </w:r>
    </w:p>
    <w:p w14:paraId="69540912" w14:textId="77777777" w:rsidR="009653FE" w:rsidRPr="009653FE" w:rsidRDefault="009653FE" w:rsidP="009653FE">
      <w:pPr>
        <w:rPr>
          <w:lang w:val="en-IE"/>
        </w:rPr>
      </w:pPr>
      <w:r w:rsidRPr="009653FE">
        <w:rPr>
          <w:b/>
          <w:bCs/>
          <w:lang w:val="en-IE"/>
        </w:rPr>
        <w:t>Expected Output:</w:t>
      </w:r>
    </w:p>
    <w:p w14:paraId="57ECF7F7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My name is </w:t>
      </w:r>
      <w:proofErr w:type="gramStart"/>
      <w:r w:rsidRPr="009653FE">
        <w:rPr>
          <w:lang w:val="en-IE"/>
        </w:rPr>
        <w:t>John</w:t>
      </w:r>
      <w:proofErr w:type="gramEnd"/>
      <w:r w:rsidRPr="009653FE">
        <w:rPr>
          <w:lang w:val="en-IE"/>
        </w:rPr>
        <w:t xml:space="preserve"> and I am 21 years old.</w:t>
      </w:r>
    </w:p>
    <w:p w14:paraId="38F1A54F" w14:textId="77777777" w:rsidR="009653FE" w:rsidRPr="009653FE" w:rsidRDefault="00D34779" w:rsidP="009653FE">
      <w:pPr>
        <w:rPr>
          <w:lang w:val="en-IE"/>
        </w:rPr>
      </w:pPr>
      <w:r>
        <w:rPr>
          <w:lang w:val="en-IE"/>
        </w:rPr>
        <w:pict w14:anchorId="389CF43A">
          <v:rect id="_x0000_i1032" style="width:0;height:1.5pt" o:hralign="center" o:hrstd="t" o:hr="t" fillcolor="#a0a0a0" stroked="f"/>
        </w:pict>
      </w:r>
    </w:p>
    <w:p w14:paraId="295F94BA" w14:textId="055BD901" w:rsidR="009653FE" w:rsidRPr="009653FE" w:rsidRDefault="00D34779" w:rsidP="009653FE">
      <w:pPr>
        <w:rPr>
          <w:b/>
          <w:bCs/>
          <w:lang w:val="en-IE"/>
        </w:rPr>
      </w:pPr>
      <w:r>
        <w:rPr>
          <w:b/>
          <w:bCs/>
          <w:lang w:val="en-IE"/>
        </w:rPr>
        <w:t>8.</w:t>
      </w:r>
      <w:r w:rsidR="009653FE" w:rsidRPr="009653FE">
        <w:rPr>
          <w:b/>
          <w:bCs/>
          <w:lang w:val="en-IE"/>
        </w:rPr>
        <w:t xml:space="preserve"> Sentence Formatter (Bonus – Fill in the Blanks)</w:t>
      </w:r>
    </w:p>
    <w:p w14:paraId="52D972EB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lastRenderedPageBreak/>
        <w:t>Ask the user for their name and hobby, then print:</w:t>
      </w:r>
      <w:r w:rsidRPr="009653FE">
        <w:rPr>
          <w:lang w:val="en-IE"/>
        </w:rPr>
        <w:br/>
        <w:t xml:space="preserve">Hello &lt;name&gt;, your </w:t>
      </w:r>
      <w:proofErr w:type="spellStart"/>
      <w:r w:rsidRPr="009653FE">
        <w:rPr>
          <w:lang w:val="en-IE"/>
        </w:rPr>
        <w:t>favorite</w:t>
      </w:r>
      <w:proofErr w:type="spellEnd"/>
      <w:r w:rsidRPr="009653FE">
        <w:rPr>
          <w:lang w:val="en-IE"/>
        </w:rPr>
        <w:t xml:space="preserve"> hobby is &lt;hobby&gt;.</w:t>
      </w:r>
    </w:p>
    <w:p w14:paraId="7B1A88EB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name = </w:t>
      </w:r>
      <w:proofErr w:type="gramStart"/>
      <w:r w:rsidRPr="009653FE">
        <w:rPr>
          <w:lang w:val="en-IE"/>
        </w:rPr>
        <w:t>input(</w:t>
      </w:r>
      <w:proofErr w:type="gramEnd"/>
      <w:r w:rsidRPr="009653FE">
        <w:rPr>
          <w:lang w:val="en-IE"/>
        </w:rPr>
        <w:t>"Enter your name: ")</w:t>
      </w:r>
    </w:p>
    <w:p w14:paraId="4403A09F" w14:textId="77777777" w:rsidR="009653FE" w:rsidRPr="009653FE" w:rsidRDefault="009653FE" w:rsidP="009653FE">
      <w:pPr>
        <w:rPr>
          <w:lang w:val="en-IE"/>
        </w:rPr>
      </w:pPr>
      <w:r w:rsidRPr="009653FE">
        <w:rPr>
          <w:lang w:val="en-IE"/>
        </w:rPr>
        <w:t xml:space="preserve">hobby = </w:t>
      </w:r>
      <w:proofErr w:type="gramStart"/>
      <w:r w:rsidRPr="009653FE">
        <w:rPr>
          <w:lang w:val="en-IE"/>
        </w:rPr>
        <w:t>input(</w:t>
      </w:r>
      <w:proofErr w:type="gramEnd"/>
      <w:r w:rsidRPr="009653FE">
        <w:rPr>
          <w:lang w:val="en-IE"/>
        </w:rPr>
        <w:t>"Enter your hobby: ")</w:t>
      </w:r>
    </w:p>
    <w:p w14:paraId="5A35DA56" w14:textId="77777777" w:rsidR="009653FE" w:rsidRPr="009653FE" w:rsidRDefault="009653FE" w:rsidP="009653FE">
      <w:pPr>
        <w:rPr>
          <w:lang w:val="en-IE"/>
        </w:rPr>
      </w:pPr>
      <w:proofErr w:type="gramStart"/>
      <w:r w:rsidRPr="009653FE">
        <w:rPr>
          <w:lang w:val="en-IE"/>
        </w:rPr>
        <w:t>print(</w:t>
      </w:r>
      <w:proofErr w:type="spellStart"/>
      <w:proofErr w:type="gramEnd"/>
      <w:r w:rsidRPr="009653FE">
        <w:rPr>
          <w:lang w:val="en-IE"/>
        </w:rPr>
        <w:t>f"Hello</w:t>
      </w:r>
      <w:proofErr w:type="spellEnd"/>
      <w:r w:rsidRPr="009653FE">
        <w:rPr>
          <w:lang w:val="en-IE"/>
        </w:rPr>
        <w:t xml:space="preserve"> {____}, your </w:t>
      </w:r>
      <w:proofErr w:type="spellStart"/>
      <w:r w:rsidRPr="009653FE">
        <w:rPr>
          <w:lang w:val="en-IE"/>
        </w:rPr>
        <w:t>favorite</w:t>
      </w:r>
      <w:proofErr w:type="spellEnd"/>
      <w:r w:rsidRPr="009653FE">
        <w:rPr>
          <w:lang w:val="en-IE"/>
        </w:rPr>
        <w:t xml:space="preserve"> hobby is {____}.")</w:t>
      </w:r>
    </w:p>
    <w:p w14:paraId="3ED2DDE9" w14:textId="77777777" w:rsidR="009653FE" w:rsidRPr="00E24CEA" w:rsidRDefault="009653FE" w:rsidP="001C49D4">
      <w:pPr>
        <w:rPr>
          <w:lang w:val="en-IE"/>
        </w:rPr>
      </w:pPr>
    </w:p>
    <w:sectPr w:rsidR="009653FE" w:rsidRPr="00E24C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43BDB"/>
    <w:multiLevelType w:val="multilevel"/>
    <w:tmpl w:val="E03A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7502E"/>
    <w:multiLevelType w:val="multilevel"/>
    <w:tmpl w:val="83BE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467C9"/>
    <w:multiLevelType w:val="multilevel"/>
    <w:tmpl w:val="D508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D5DF9"/>
    <w:multiLevelType w:val="multilevel"/>
    <w:tmpl w:val="E2E4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B6388"/>
    <w:multiLevelType w:val="multilevel"/>
    <w:tmpl w:val="44F0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87B9B"/>
    <w:multiLevelType w:val="multilevel"/>
    <w:tmpl w:val="5C04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82293"/>
    <w:multiLevelType w:val="multilevel"/>
    <w:tmpl w:val="4A2C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E446F"/>
    <w:multiLevelType w:val="multilevel"/>
    <w:tmpl w:val="0DE4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072FC"/>
    <w:multiLevelType w:val="multilevel"/>
    <w:tmpl w:val="0640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017AF"/>
    <w:multiLevelType w:val="multilevel"/>
    <w:tmpl w:val="812A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34545"/>
    <w:multiLevelType w:val="multilevel"/>
    <w:tmpl w:val="662A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61B60"/>
    <w:multiLevelType w:val="multilevel"/>
    <w:tmpl w:val="C96A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A373C"/>
    <w:multiLevelType w:val="multilevel"/>
    <w:tmpl w:val="673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439F1"/>
    <w:multiLevelType w:val="multilevel"/>
    <w:tmpl w:val="1C82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256791">
    <w:abstractNumId w:val="8"/>
  </w:num>
  <w:num w:numId="2" w16cid:durableId="396710264">
    <w:abstractNumId w:val="6"/>
  </w:num>
  <w:num w:numId="3" w16cid:durableId="1198618033">
    <w:abstractNumId w:val="5"/>
  </w:num>
  <w:num w:numId="4" w16cid:durableId="1866865026">
    <w:abstractNumId w:val="4"/>
  </w:num>
  <w:num w:numId="5" w16cid:durableId="1669095195">
    <w:abstractNumId w:val="7"/>
  </w:num>
  <w:num w:numId="6" w16cid:durableId="1120076524">
    <w:abstractNumId w:val="3"/>
  </w:num>
  <w:num w:numId="7" w16cid:durableId="1244988607">
    <w:abstractNumId w:val="2"/>
  </w:num>
  <w:num w:numId="8" w16cid:durableId="1226724306">
    <w:abstractNumId w:val="1"/>
  </w:num>
  <w:num w:numId="9" w16cid:durableId="299920744">
    <w:abstractNumId w:val="0"/>
  </w:num>
  <w:num w:numId="10" w16cid:durableId="588543364">
    <w:abstractNumId w:val="18"/>
  </w:num>
  <w:num w:numId="11" w16cid:durableId="1909415145">
    <w:abstractNumId w:val="12"/>
  </w:num>
  <w:num w:numId="12" w16cid:durableId="167864597">
    <w:abstractNumId w:val="13"/>
  </w:num>
  <w:num w:numId="13" w16cid:durableId="1730347738">
    <w:abstractNumId w:val="21"/>
  </w:num>
  <w:num w:numId="14" w16cid:durableId="1365671345">
    <w:abstractNumId w:val="10"/>
  </w:num>
  <w:num w:numId="15" w16cid:durableId="1111240300">
    <w:abstractNumId w:val="20"/>
  </w:num>
  <w:num w:numId="16" w16cid:durableId="1818261246">
    <w:abstractNumId w:val="15"/>
  </w:num>
  <w:num w:numId="17" w16cid:durableId="906915269">
    <w:abstractNumId w:val="14"/>
  </w:num>
  <w:num w:numId="18" w16cid:durableId="1725789516">
    <w:abstractNumId w:val="22"/>
  </w:num>
  <w:num w:numId="19" w16cid:durableId="1422724454">
    <w:abstractNumId w:val="17"/>
  </w:num>
  <w:num w:numId="20" w16cid:durableId="1755056387">
    <w:abstractNumId w:val="19"/>
  </w:num>
  <w:num w:numId="21" w16cid:durableId="1090394451">
    <w:abstractNumId w:val="11"/>
  </w:num>
  <w:num w:numId="22" w16cid:durableId="923495253">
    <w:abstractNumId w:val="16"/>
  </w:num>
  <w:num w:numId="23" w16cid:durableId="1812820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583"/>
    <w:rsid w:val="001B60DB"/>
    <w:rsid w:val="001C49D4"/>
    <w:rsid w:val="00213AB0"/>
    <w:rsid w:val="0027146B"/>
    <w:rsid w:val="00280C41"/>
    <w:rsid w:val="0029639D"/>
    <w:rsid w:val="002B7E38"/>
    <w:rsid w:val="002F2E90"/>
    <w:rsid w:val="00326F90"/>
    <w:rsid w:val="003A2243"/>
    <w:rsid w:val="003A7D72"/>
    <w:rsid w:val="00407FB2"/>
    <w:rsid w:val="004261D4"/>
    <w:rsid w:val="004C3681"/>
    <w:rsid w:val="004F5ACA"/>
    <w:rsid w:val="0053380E"/>
    <w:rsid w:val="0057286D"/>
    <w:rsid w:val="005B4623"/>
    <w:rsid w:val="00661FF5"/>
    <w:rsid w:val="0074325A"/>
    <w:rsid w:val="007B190F"/>
    <w:rsid w:val="0080711C"/>
    <w:rsid w:val="0084632B"/>
    <w:rsid w:val="008542F7"/>
    <w:rsid w:val="0086209E"/>
    <w:rsid w:val="009653FE"/>
    <w:rsid w:val="00AA1D8D"/>
    <w:rsid w:val="00B137D9"/>
    <w:rsid w:val="00B26C50"/>
    <w:rsid w:val="00B456EE"/>
    <w:rsid w:val="00B47730"/>
    <w:rsid w:val="00B67C50"/>
    <w:rsid w:val="00BC25AD"/>
    <w:rsid w:val="00C31373"/>
    <w:rsid w:val="00C37E44"/>
    <w:rsid w:val="00CB0664"/>
    <w:rsid w:val="00D34779"/>
    <w:rsid w:val="00D83527"/>
    <w:rsid w:val="00D96EA4"/>
    <w:rsid w:val="00DD4471"/>
    <w:rsid w:val="00E24CEA"/>
    <w:rsid w:val="00F974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4"/>
    <o:shapelayout v:ext="edit">
      <o:idmap v:ext="edit" data="1"/>
    </o:shapelayout>
  </w:shapeDefaults>
  <w:decimalSymbol w:val="."/>
  <w:listSeparator w:val=","/>
  <w14:docId w14:val="6F97E850"/>
  <w14:defaultImageDpi w14:val="300"/>
  <w15:docId w15:val="{C3031287-39B4-48B9-9637-0ED958073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429</Words>
  <Characters>1854</Characters>
  <Application>Microsoft Office Word</Application>
  <DocSecurity>0</DocSecurity>
  <Lines>88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Alvin Waithaka Kuria (Umail)</cp:lastModifiedBy>
  <cp:revision>32</cp:revision>
  <dcterms:created xsi:type="dcterms:W3CDTF">2025-10-20T15:18:00Z</dcterms:created>
  <dcterms:modified xsi:type="dcterms:W3CDTF">2025-11-10T18:50:00Z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c02d58f0-a702-4d0f-ab99-23d5297780ac</vt:lpwstr>
  </property>
</Properties>
</file>